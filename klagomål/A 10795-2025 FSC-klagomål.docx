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10795-2025 i Hammarö kommun</w:t>
      </w:r>
    </w:p>
    <w:p>
      <w:r>
        <w:t>Detta dokument behandlar höga naturvärden i avverkningsanmälan A 10795-2025 i Hammarö kommun. Denna avverkningsanmälan inkom 2025-03-06 00:00:00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nordfladdermus (NT, §4a) och guldkremla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4463"/>
            <wp:docPr id="1" name="Picture 1"/>
            <wp:cNvGraphicFramePr>
              <a:graphicFrameLocks noChangeAspect="1"/>
            </wp:cNvGraphicFramePr>
            <a:graphic>
              <a:graphicData uri="http://schemas.openxmlformats.org/drawingml/2006/picture">
                <pic:pic>
                  <pic:nvPicPr>
                    <pic:cNvPr id="0" name="A 10795-2025 karta.png"/>
                    <pic:cNvPicPr/>
                  </pic:nvPicPr>
                  <pic:blipFill>
                    <a:blip r:embed="rId16"/>
                    <a:stretch>
                      <a:fillRect/>
                    </a:stretch>
                  </pic:blipFill>
                  <pic:spPr>
                    <a:xfrm>
                      <a:off x="0" y="0"/>
                      <a:ext cx="5486400" cy="4174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6579181, E 417879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