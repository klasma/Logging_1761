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58382-2024 i Hammarö kommun</w:t>
      </w:r>
    </w:p>
    <w:p>
      <w:r>
        <w:t>Detta klagomål behandlar höga naturvärden i avverkningsanmälan A 58382-2024 i Hammarö kommun som inkom 2024-12-06 och omfattar 1,6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58382-2024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6575471, E 415334 i SWEREF 99 TM.</w:t>
      </w:r>
    </w:p>
    <w:p>
      <w:r>
        <w:t>I och inom 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5850284"/>
            <wp:docPr id="2" name="Picture 2"/>
            <wp:cNvGraphicFramePr>
              <a:graphicFrameLocks noChangeAspect="1"/>
            </wp:cNvGraphicFramePr>
            <a:graphic>
              <a:graphicData uri="http://schemas.openxmlformats.org/drawingml/2006/picture">
                <pic:pic>
                  <pic:nvPicPr>
                    <pic:cNvPr id="0" name="A 58382-2024 karta knärot.png"/>
                    <pic:cNvPicPr/>
                  </pic:nvPicPr>
                  <pic:blipFill>
                    <a:blip r:embed="rId17"/>
                    <a:stretch>
                      <a:fillRect/>
                    </a:stretch>
                  </pic:blipFill>
                  <pic:spPr>
                    <a:xfrm>
                      <a:off x="0" y="0"/>
                      <a:ext cx="5486400" cy="5850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6575471, E 415334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