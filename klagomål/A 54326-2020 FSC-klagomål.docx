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54326-2020 i Hammarö kommun</w:t>
      </w:r>
    </w:p>
    <w:p>
      <w:r>
        <w:t>Detta dokument behandlar höga naturvärden i avverkningsanmälan A 54326-2020 i Hammarö kommun. Denna avverkningsanmälan inkom 2020-10-22 00:00:00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54326-2020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6570285, E 415992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