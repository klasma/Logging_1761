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45407-2025 i Hammarö kommun</w:t>
      </w:r>
    </w:p>
    <w:p>
      <w:r>
        <w:t>Detta dokument behandlar höga naturvärden i avverkningsanmälan A 45407-2025 i Hammarö kommun. Denna avverkningsanmälan inkom 2025-09-22 00:00:00 och omfattar 11,6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havsörn (NT, §4) och vanlig padda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45407-2025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6578586, E 411576 i SWEREF 99 TM.</w:t>
      </w:r>
    </w:p>
    <w:p>
      <w:pPr>
        <w:pStyle w:val="Heading1"/>
      </w:pPr>
      <w:r>
        <w:t>Fridlysta arter</w:t>
      </w:r>
    </w:p>
    <w:p>
      <w:r>
        <w:t>Följande fridlysta arter har sina livsmiljöer och växtplatser i den avverkningsanmälda skogen: havsörn (NT, §4) och vanlig padda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