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55068-2023 i Hammarö kommun</w:t>
      </w:r>
    </w:p>
    <w:p>
      <w:r>
        <w:t>Denna tillsynsbegäran behandlar höga naturvärden i avverkningsanmälan A 55068-2023 i Hammarö kommun som inkom 2023-11-07 och omfattar 2,4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55068-2023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6577125, E 418687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