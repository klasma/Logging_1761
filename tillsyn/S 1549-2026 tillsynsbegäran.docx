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1549-2026 i Hammarö kommun</w:t>
      </w:r>
    </w:p>
    <w:p>
      <w:r>
        <w:t>Denna tillsynsbegäran behandlar höga naturvärden i samrådsanmälan S 1549-2026 i Hammarö kommun som inkom 2026-05-25 och omfattar 0,8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S 1549-2026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6577234, E 417687 i SWEREF 99 TM.</w:t>
      </w:r>
    </w:p>
    <w:p>
      <w:r>
        <w:t>I och inom 25 meter från samrådsanmälan finns fynd av 13 naturvårdsarter, varav 3 är rödlistade, 11 är fridlysta, 2 är typiska (T) och 2 är signalarter (S): brunlångöra (NT, §4a), gulsparv (NT, §4), nordfladdermus (NT, §4a), stubbspretmossa (S, T), thomsons trägnagare (S), spillkråka (T, §4), dvärgpipistrell (§4a), gröngöling (§4), havsörn (§4), kungsfågel (§4), vattenfladdermus (§4a), åkergroda (§4a)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