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41803-2023 i Hammarö kommun</w:t>
      </w:r>
    </w:p>
    <w:p>
      <w:r>
        <w:t>Detta dokument behandlar höga naturvärden i avverkningsanmälan A 41803-2023 i Hammarö kommun. Denna avverkningsanmälan inkom 2023-09-07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1803-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6576478, E 414835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